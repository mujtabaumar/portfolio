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20" w:line="259" w:lineRule="auto"/>
        <w:jc w:val="center"/>
      </w:pPr>
      <w:r>
        <w:t>CS313 Web Engineering Lab 3 Description Document</w:t>
      </w:r>
    </w:p>
    <w:p>
      <w:pPr>
        <w:spacing w:after="120" w:line="259" w:lineRule="auto"/>
        <w:jc w:val="center"/>
      </w:pPr>
      <w:r>
        <w:rPr>
          <w:b/>
        </w:rPr>
        <w:t>Personal Portfolio II</w:t>
      </w:r>
    </w:p>
    <w:p>
      <w:pPr>
        <w:spacing w:after="120" w:line="259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  <w:shd w:fill="D9EAF0"/>
            <w:vAlign w:val="center"/>
          </w:tcPr>
          <w:p>
            <w:r/>
            <w:r>
              <w:rPr>
                <w:rFonts w:ascii="Arial" w:hAnsi="Arial"/>
                <w:b/>
                <w:sz w:val="21"/>
              </w:rPr>
              <w:t>Name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Mujtaba Umar</w:t>
            </w:r>
          </w:p>
        </w:tc>
      </w:tr>
      <w:tr>
        <w:tc>
          <w:tcPr>
            <w:tcW w:type="dxa" w:w="2880"/>
            <w:shd w:fill="D9EAF0"/>
            <w:vAlign w:val="center"/>
          </w:tcPr>
          <w:p>
            <w:r/>
            <w:r>
              <w:rPr>
                <w:rFonts w:ascii="Arial" w:hAnsi="Arial"/>
                <w:b/>
                <w:sz w:val="21"/>
              </w:rPr>
              <w:t>Registration No.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510196</w:t>
            </w:r>
          </w:p>
        </w:tc>
      </w:tr>
      <w:tr>
        <w:tc>
          <w:tcPr>
            <w:tcW w:type="dxa" w:w="2880"/>
            <w:shd w:fill="D9EAF0"/>
            <w:vAlign w:val="center"/>
          </w:tcPr>
          <w:p>
            <w:r/>
            <w:r>
              <w:rPr>
                <w:rFonts w:ascii="Arial" w:hAnsi="Arial"/>
                <w:b/>
                <w:sz w:val="21"/>
              </w:rPr>
              <w:t>Section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BSDS 2A</w:t>
            </w:r>
          </w:p>
        </w:tc>
      </w:tr>
      <w:tr>
        <w:tc>
          <w:tcPr>
            <w:tcW w:type="dxa" w:w="2880"/>
            <w:shd w:fill="D9EAF0"/>
            <w:vAlign w:val="center"/>
          </w:tcPr>
          <w:p>
            <w:r/>
            <w:r>
              <w:rPr>
                <w:rFonts w:ascii="Arial" w:hAnsi="Arial"/>
                <w:b/>
                <w:sz w:val="21"/>
              </w:rPr>
              <w:t>Course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CS313 Web Engineering</w:t>
            </w:r>
          </w:p>
        </w:tc>
      </w:tr>
    </w:tbl>
    <w:p>
      <w:pPr>
        <w:pStyle w:val="Heading1"/>
        <w:spacing w:after="120" w:line="259" w:lineRule="auto"/>
      </w:pPr>
      <w:r>
        <w:t>Project Overview</w:t>
      </w:r>
    </w:p>
    <w:p>
      <w:pPr>
        <w:spacing w:after="120" w:line="259" w:lineRule="auto"/>
      </w:pPr>
      <w:r>
        <w:t>This project is a multi-page personal portfolio website created for Lab 3. It contains a home page, skills page, hobbies page, gallery page, and contact page. All pages share one external CSS stylesheet located in the css folder.</w:t>
      </w:r>
    </w:p>
    <w:p>
      <w:pPr>
        <w:pStyle w:val="Heading1"/>
        <w:spacing w:after="120" w:line="259" w:lineRule="auto"/>
      </w:pPr>
      <w:r>
        <w:t>Implemented Requirements</w:t>
      </w:r>
    </w:p>
    <w:p>
      <w:pPr>
        <w:pStyle w:val="ListBullet"/>
        <w:spacing w:after="120" w:line="259" w:lineRule="auto"/>
      </w:pPr>
      <w:r>
        <w:t>Project files are organized into HTML files, a css folder, and an images folder.</w:t>
      </w:r>
    </w:p>
    <w:p>
      <w:pPr>
        <w:pStyle w:val="ListBullet"/>
        <w:spacing w:after="120" w:line="259" w:lineRule="auto"/>
      </w:pPr>
      <w:r>
        <w:t>All styling is stored in css/style.css.</w:t>
      </w:r>
    </w:p>
    <w:p>
      <w:pPr>
        <w:pStyle w:val="ListBullet"/>
        <w:spacing w:after="120" w:line="259" w:lineRule="auto"/>
      </w:pPr>
      <w:r>
        <w:t>The navigation menu is styled horizontally on desktop screens.</w:t>
      </w:r>
    </w:p>
    <w:p>
      <w:pPr>
        <w:pStyle w:val="ListBullet"/>
        <w:spacing w:after="120" w:line="259" w:lineRule="auto"/>
      </w:pPr>
      <w:r>
        <w:t>CSS float and clear properties are used for image/text layout, cards, table rows, and the gallery.</w:t>
      </w:r>
    </w:p>
    <w:p>
      <w:pPr>
        <w:pStyle w:val="ListBullet"/>
        <w:spacing w:after="120" w:line="259" w:lineRule="auto"/>
      </w:pPr>
      <w:r>
        <w:t>The gallery contains at least five images.</w:t>
      </w:r>
    </w:p>
    <w:p>
      <w:pPr>
        <w:pStyle w:val="ListBullet"/>
        <w:spacing w:after="120" w:line="259" w:lineRule="auto"/>
      </w:pPr>
      <w:r>
        <w:t>The project has been uploaded to GitHub and deployed using GitHub Pages.</w:t>
      </w:r>
    </w:p>
    <w:p>
      <w:pPr>
        <w:pStyle w:val="Heading1"/>
        <w:spacing w:after="120" w:line="259" w:lineRule="auto"/>
      </w:pPr>
      <w:r>
        <w:t>Project Links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F4E67"/>
            <w:vAlign w:val="center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sz w:val="21"/>
              </w:rPr>
              <w:t>GitHub Repository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https://github.com/mujtabaumar/portfolio</w:t>
            </w:r>
          </w:p>
        </w:tc>
      </w:tr>
      <w:tr>
        <w:tc>
          <w:tcPr>
            <w:tcW w:type="dxa" w:w="4968"/>
            <w:shd w:fill="1F4E67"/>
            <w:vAlign w:val="center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sz w:val="21"/>
              </w:rPr>
              <w:t>GitHub Pages Live Site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https://mujtabaumar.github.io/portfolio/</w:t>
            </w:r>
          </w:p>
        </w:tc>
      </w:tr>
    </w:tbl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